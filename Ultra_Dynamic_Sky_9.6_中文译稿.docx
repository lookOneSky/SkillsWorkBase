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Ultra Dynamic Sky 9.6</w:t>
        <w:br/>
        <w:t>中文文档</w:t>
      </w:r>
    </w:p>
    <w:p>
      <w:pPr>
        <w:jc w:val="center"/>
      </w:pPr>
      <w:r>
        <w:rPr>
          <w:i/>
        </w:rPr>
        <w:t>基于官方 Version 9.6 Documentation 整理翻译</w:t>
        <w:br/>
        <w:t>UE 参数、蓝图函数、CVar 与资源名称保留英文，便于在编辑器中检索。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1. Sky（天空）</w:t>
      </w:r>
    </w:p>
    <w:p>
      <w:pPr>
        <w:pStyle w:val="ListBullet"/>
      </w:pPr>
      <w:r>
        <w:t>2. Sky Setup（天空设置）</w:t>
      </w:r>
    </w:p>
    <w:p>
      <w:pPr>
        <w:pStyle w:val="ListBullet"/>
      </w:pPr>
      <w:r>
        <w:t>3. Clouds（云）</w:t>
      </w:r>
    </w:p>
    <w:p>
      <w:pPr>
        <w:pStyle w:val="ListBullet"/>
      </w:pPr>
      <w:r>
        <w:t>4. Lighting（光照）</w:t>
      </w:r>
    </w:p>
    <w:p>
      <w:pPr>
        <w:pStyle w:val="ListBullet"/>
      </w:pPr>
      <w:r>
        <w:t>5. Time（时间）</w:t>
      </w:r>
    </w:p>
    <w:p>
      <w:pPr>
        <w:pStyle w:val="ListBullet"/>
      </w:pPr>
      <w:r>
        <w:t>6. Sun and Moon（太阳与月亮）</w:t>
      </w:r>
    </w:p>
    <w:p>
      <w:pPr>
        <w:pStyle w:val="ListBullet"/>
      </w:pPr>
      <w:r>
        <w:t>7. Fog / Dust（雾与尘埃）</w:t>
      </w:r>
    </w:p>
    <w:p>
      <w:pPr>
        <w:pStyle w:val="ListBullet"/>
      </w:pPr>
      <w:r>
        <w:t>8. Sky Color（天空颜色）</w:t>
      </w:r>
    </w:p>
    <w:p>
      <w:pPr>
        <w:pStyle w:val="ListBullet"/>
      </w:pPr>
      <w:r>
        <w:t>9. Simulation（真实天体模拟）</w:t>
      </w:r>
    </w:p>
    <w:p>
      <w:pPr>
        <w:pStyle w:val="ListBullet"/>
      </w:pPr>
      <w:r>
        <w:t>10. Cinematics and Rendering（影视与渲染）</w:t>
      </w:r>
    </w:p>
    <w:p>
      <w:pPr>
        <w:pStyle w:val="ListBullet"/>
      </w:pPr>
      <w:r>
        <w:t>11. Night Sky（夜空）</w:t>
      </w:r>
    </w:p>
    <w:p>
      <w:pPr>
        <w:pStyle w:val="ListBullet"/>
      </w:pPr>
      <w:r>
        <w:t>12. Additional Features（附加功能）</w:t>
      </w:r>
    </w:p>
    <w:p>
      <w:pPr>
        <w:pStyle w:val="ListBullet"/>
      </w:pPr>
      <w:r>
        <w:t>13. Performance / Mobile（性能与移动端）</w:t>
      </w:r>
    </w:p>
    <w:p>
      <w:pPr>
        <w:pStyle w:val="ListBullet"/>
      </w:pPr>
      <w:r>
        <w:t>14. Ultra Dynamic Weather（动态天气）</w:t>
      </w:r>
    </w:p>
    <w:p>
      <w:pPr>
        <w:pStyle w:val="ListBullet"/>
      </w:pPr>
      <w:r>
        <w:t>15. Technical Notes（技术说明）</w:t>
      </w:r>
    </w:p>
    <w:p>
      <w:pPr>
        <w:pStyle w:val="Heading1"/>
      </w:pPr>
      <w:r>
        <w:t>1. Sky（天空）</w:t>
      </w:r>
    </w:p>
    <w:p>
      <w:pPr>
        <w:pStyle w:val="Heading2"/>
      </w:pPr>
      <w:r>
        <w:t>Introduction（简介）</w:t>
      </w:r>
    </w:p>
    <w:p>
      <w:r>
        <w:t>感谢购买 Ultra Dynamic Sky（UDS）。官方 9.6 文档覆盖 UDS 与 Ultra Dynamic Weather（UDW）的主要功能。天空与天气中的绝大多数设置都带有 Tooltip；当不清楚某项参数作用时，可将鼠标悬停在参数上查看具体说明。</w:t>
      </w:r>
    </w:p>
    <w:p>
      <w:pPr>
        <w:pStyle w:val="Heading1"/>
      </w:pPr>
      <w:r>
        <w:t>2. Sky Setup（天空设置）</w:t>
      </w:r>
    </w:p>
    <w:p>
      <w:pPr>
        <w:pStyle w:val="Heading2"/>
      </w:pPr>
      <w:r>
        <w:t>Adding Ultra Dynamic Sky to Your Level（将 UDS 添加到关卡）</w:t>
      </w:r>
    </w:p>
    <w:p>
      <w:r>
        <w:t>首先移除关卡中原有的天空与相关组件，包括 Directional Light、Sky Light、Exponential Height Fog、Sky Atmosphere 和 Volumetric Cloud。如果删除后仍存在环境光，通常是 Lightmap 中残留了静态光照，需要执行一次 Build Lighting 清除。</w:t>
      </w:r>
    </w:p>
    <w:p>
      <w:r>
        <w:t>从 Blueprints 文件夹将 Ultra Dynamic Sky Actor 拖入场景。默认配置会显示白天光照和体积云。一般应把 UDS 放在地面高度；如果要调整云层高度，应修改 Volumetric Clouds 分类中的 Bottom Altitude，而不是移动 UDS Actor。首次使用时编辑器可能需要编译 Shader。</w:t>
      </w:r>
    </w:p>
    <w:p>
      <w:pPr>
        <w:pStyle w:val="Heading2"/>
      </w:pPr>
      <w:r>
        <w:t>Basic Controls（基础控制）</w:t>
      </w:r>
    </w:p>
    <w:p>
      <w:pPr>
        <w:pStyle w:val="ListBullet"/>
      </w:pPr>
      <w:r>
        <w:t>Time of Day：UDS 的主要时间控制值，默认决定太阳和月亮的位置。</w:t>
      </w:r>
    </w:p>
    <w:p>
      <w:pPr>
        <w:pStyle w:val="ListBullet"/>
      </w:pPr>
      <w:r>
        <w:t>Sky Mode / Color Mode / Project Mode / Feature Level：决定 UDS 的主要渲染功能与运行行为。</w:t>
      </w:r>
    </w:p>
    <w:p>
      <w:pPr>
        <w:pStyle w:val="ListBullet"/>
      </w:pPr>
      <w:r>
        <w:t>Cloud Coverage / Fog：控制云量与雾量；若场景存在 UDW，这些值通常由天气状态接管。</w:t>
      </w:r>
    </w:p>
    <w:p>
      <w:pPr>
        <w:pStyle w:val="ListBullet"/>
      </w:pPr>
      <w:r>
        <w:t>Saturation / Contrast / Overall Intensity / Night Brightness：用于快速调整天空和光照观感。</w:t>
      </w:r>
    </w:p>
    <w:p>
      <w:pPr>
        <w:pStyle w:val="ListBullet"/>
      </w:pPr>
      <w:r>
        <w:t>Lighting Brightness：分别控制 Day、Dawn/Dusk、Night 的光照强度。</w:t>
      </w:r>
    </w:p>
    <w:p>
      <w:pPr>
        <w:pStyle w:val="ListBullet"/>
      </w:pPr>
      <w:r>
        <w:t>Dusk Time / Dawn Time：定义太阳穿越地平线时对应的 Time of Day；使用 Simulate Real Sun 时不采用这些固定值。</w:t>
      </w:r>
    </w:p>
    <w:p>
      <w:pPr>
        <w:pStyle w:val="Heading2"/>
      </w:pPr>
      <w:r>
        <w:t>Sky Mode（天空模式）</w:t>
      </w:r>
    </w:p>
    <w:p>
      <w:pPr>
        <w:pStyle w:val="ListBullet"/>
      </w:pPr>
      <w:r>
        <w:t>Volumetric Clouds：默认模式，使用完整 3D 体积云，效果最真实，但 GPU 开销最高。</w:t>
      </w:r>
    </w:p>
    <w:p>
      <w:pPr>
        <w:pStyle w:val="ListBullet"/>
      </w:pPr>
      <w:r>
        <w:t>Static Clouds：用静态云纹理模拟体积云外观，性能开销明显更低。</w:t>
      </w:r>
    </w:p>
    <w:p>
      <w:pPr>
        <w:pStyle w:val="ListBullet"/>
      </w:pPr>
      <w:r>
        <w:t>2D Dynamic Clouds：使用平移的 2D 纹理绘制动态云。</w:t>
      </w:r>
    </w:p>
    <w:p>
      <w:pPr>
        <w:pStyle w:val="ListBullet"/>
      </w:pPr>
      <w:r>
        <w:t>No Clouds：不渲染动态云。</w:t>
      </w:r>
    </w:p>
    <w:p>
      <w:pPr>
        <w:pStyle w:val="ListBullet"/>
      </w:pPr>
      <w:r>
        <w:t>Volumetric Aurora：牺牲云层，使用体积云系统渲染完整 3D 极光。</w:t>
      </w:r>
    </w:p>
    <w:p>
      <w:pPr>
        <w:pStyle w:val="ListBullet"/>
      </w:pPr>
      <w:r>
        <w:t>Space：面向外太空场景，关闭云、大气和天空着色，只保留太阳、月亮与星星。</w:t>
      </w:r>
    </w:p>
    <w:p>
      <w:pPr>
        <w:pStyle w:val="ListBullet"/>
      </w:pPr>
      <w:r>
        <w:t>Voxel Clouds：把云层渲染为硬边立方体体素，本质上是体积云的另一种风格化渲染方式。</w:t>
      </w:r>
    </w:p>
    <w:p>
      <w:pPr>
        <w:pStyle w:val="Heading2"/>
      </w:pPr>
      <w:r>
        <w:t>Color Mode（颜色模式）</w:t>
      </w:r>
    </w:p>
    <w:p>
      <w:r>
        <w:t>Sky Atmosphere 使用 Unreal Engine 的 Sky Atmosphere 系统模拟大气散射；Simplified Color 则通过太阳/月亮的大气散射 LUT 体积纹理与可调颜色值生成天空颜色，材质开销更低，也更容易进行美术定制。</w:t>
      </w:r>
    </w:p>
    <w:p>
      <w:pPr>
        <w:pStyle w:val="Heading2"/>
      </w:pPr>
      <w:r>
        <w:t>Project Mode（项目模式）</w:t>
      </w:r>
    </w:p>
    <w:p>
      <w:pPr>
        <w:pStyle w:val="ListBullet"/>
      </w:pPr>
      <w:r>
        <w:t>Game / Real-time：启用运行时优化，把 UDS 的部分计算分散到不同帧执行，适用于游戏及任何要求实时性能的项目。</w:t>
      </w:r>
    </w:p>
    <w:p>
      <w:pPr>
        <w:pStyle w:val="ListBullet"/>
      </w:pPr>
      <w:r>
        <w:t>Cinematic / Offline：关闭这些实时优化，使天空中的动态内容每帧完整更新，并自动提高多项质量设置，适用于电影、静帧或离线渲染。</w:t>
      </w:r>
    </w:p>
    <w:p>
      <w:pPr>
        <w:pStyle w:val="Heading2"/>
      </w:pPr>
      <w:r>
        <w:t>Feature Level（功能级别）</w:t>
      </w:r>
    </w:p>
    <w:p>
      <w:r>
        <w:t>Feature Level 应与项目目标渲染级别一致。例如移动端项目应设置为 Mobile。UDS 会根据该级别规避不支持的功能，例如在 Mobile 下将 Volumetric Clouds、Volumetric Aurora 等不兼容模式替换为兼容模式。跨多个平台时，还可以根据启动时的 Platform Name 自动设置 Feature Level。</w:t>
      </w:r>
    </w:p>
    <w:p>
      <w:pPr>
        <w:pStyle w:val="Heading1"/>
      </w:pPr>
      <w:r>
        <w:t>3. Clouds（云）</w:t>
      </w:r>
    </w:p>
    <w:p>
      <w:pPr>
        <w:pStyle w:val="Heading2"/>
      </w:pPr>
      <w:r>
        <w:t>Volumetric Clouds（体积云）</w:t>
      </w:r>
    </w:p>
    <w:p>
      <w:pPr>
        <w:pStyle w:val="ListBullet"/>
      </w:pPr>
      <w:r>
        <w:t>Volumetric Cloud Rendering Mode：控制引擎体积云渲染方式，对应 r.volumetricrendertarget.mode。不同模式在性能、清晰度与稳定性之间有不同取舍。</w:t>
      </w:r>
    </w:p>
    <w:p>
      <w:pPr>
        <w:pStyle w:val="ListBullet"/>
      </w:pPr>
      <w:r>
        <w:t>Bottom Altitude：设置云层高度。推荐修改它而不是移动 UDS Actor，以免影响大气和雾。</w:t>
      </w:r>
    </w:p>
    <w:p>
      <w:pPr>
        <w:pStyle w:val="ListBullet"/>
      </w:pPr>
      <w:r>
        <w:t>Volumetric Clouds Scale：整体统一缩放云场。</w:t>
      </w:r>
    </w:p>
    <w:p>
      <w:pPr>
        <w:pStyle w:val="ListBullet"/>
      </w:pPr>
      <w:r>
        <w:t>View Sample Scale：控制体积云采样数量；提高可减少噪点，但增加性能开销。</w:t>
      </w:r>
    </w:p>
    <w:p>
      <w:pPr>
        <w:pStyle w:val="ListBullet"/>
      </w:pPr>
      <w:r>
        <w:t>Second Cloud Layer / Two Layers：启用第二层云。第二层会显著增加体积云渲染成本。</w:t>
      </w:r>
    </w:p>
    <w:p>
      <w:pPr>
        <w:pStyle w:val="ListBullet"/>
      </w:pPr>
      <w:r>
        <w:t>Volumetric Cloud Painter：可在关卡指定区域直接绘制体积云覆盖度，例如让山体周围保持无云。</w:t>
      </w:r>
    </w:p>
    <w:p>
      <w:pPr>
        <w:pStyle w:val="ListBullet"/>
      </w:pPr>
      <w:r>
        <w:t>Cloud Profile Authoring Tool：用于制作控制云形状的 Cloud Profile LUT。</w:t>
      </w:r>
    </w:p>
    <w:p>
      <w:pPr>
        <w:pStyle w:val="Heading2"/>
      </w:pPr>
      <w:r>
        <w:t>2D Dynamic Clouds（2D 动态云）</w:t>
      </w:r>
    </w:p>
    <w:p>
      <w:r>
        <w:t>2D 动态云是天空球材质上的效果，并不真实存在于关卡三维空间。Cloud Height 等参数主要用于控制材质中的伪透视。Advanced 中还可以控制云在地平线附近的分布，以及降低月亮周围的云覆盖等。</w:t>
      </w:r>
    </w:p>
    <w:p>
      <w:pPr>
        <w:pStyle w:val="Heading2"/>
      </w:pPr>
      <w:r>
        <w:t>Static Clouds（静态云）</w:t>
      </w:r>
    </w:p>
    <w:p>
      <w:r>
        <w:t>Static Clouds 使用静态纹理低成本渲染云层。纹理中预先打包不同光照角度，使太阳和月亮方向变化时仍能近似产生光照变化。UDS 自带多张静态云纹理，也可以使用 Static Clouds Authoring Tool 从体积云生成自定义静态云纹理。</w:t>
      </w:r>
    </w:p>
    <w:p>
      <w:pPr>
        <w:pStyle w:val="Heading2"/>
      </w:pPr>
      <w:r>
        <w:t>Voxel Clouds（体素云）</w:t>
      </w:r>
    </w:p>
    <w:p>
      <w:r>
        <w:t>Voxel Clouds 将体积云以硬边立方体体素形式表现。它仍继承大量 Volumetric Clouds 参数，因此云纹理、高度、颜色，以及 Volumetric Cloud Painter、Radial Storm 的局部覆盖都可以继续影响它。</w:t>
      </w:r>
    </w:p>
    <w:p>
      <w:pPr>
        <w:pStyle w:val="Heading2"/>
      </w:pPr>
      <w:r>
        <w:t>Cloud Movement（云层移动）</w:t>
      </w:r>
    </w:p>
    <w:p>
      <w:r>
        <w:t>Cloud Speed 和 Cloud Direction 控制云移动；存在 UDW 时，Cloud Direction 会由 UDW 的风向接管。Cloud Speed 为 0 时可通过 Cloud Phase 精确选择云形。Randomize Cloud Formation On Run 可在每次运行时随机化云形。Clouds Move With Time of Day 可让云移动与时间流速同步。</w:t>
      </w:r>
    </w:p>
    <w:p>
      <w:pPr>
        <w:pStyle w:val="Heading2"/>
      </w:pPr>
      <w:r>
        <w:t>Cloud Wisps（高空薄云）</w:t>
      </w:r>
    </w:p>
    <w:p>
      <w:r>
        <w:t>Cloud Wisps 是高空丝状云层，除 Space 模式外会绘制在各天空模式背后。它通过灰度纹理的 R 通道生成云丝颜色，并根据 Time of Day 改变颜色。可调整低/高 Cloud Coverage 下的不透明度，也可替换 Cloud Wisps Texture。</w:t>
      </w:r>
    </w:p>
    <w:p>
      <w:pPr>
        <w:pStyle w:val="Heading1"/>
      </w:pPr>
      <w:r>
        <w:t>4. Lighting（光照）</w:t>
      </w:r>
    </w:p>
    <w:p>
      <w:pPr>
        <w:pStyle w:val="Heading2"/>
      </w:pPr>
      <w:r>
        <w:t>Light Components（光照组件）</w:t>
      </w:r>
    </w:p>
    <w:p>
      <w:r>
        <w:t>UDS 内置太阳、月亮 Directional Light 与 Sky Light 组件。除非第三方资产或插件明确要求 Light Actor 引用，否则官方不建议用外部 Light Actor 替代内置组件。</w:t>
      </w:r>
    </w:p>
    <w:p>
      <w:r>
        <w:t>若必须使用外部 Directional Light，需要手动复制 Cloud Scattered Luminance Scale。若使用外部 Sky Light，则 Source Type 必须与 Sky Light Mode 匹配：Custom Cubemap / Cubemap with Dynamic Color Tinting 使用 Specified Cubemap；Capture Based 使用 Captured Scene。</w:t>
      </w:r>
    </w:p>
    <w:p>
      <w:pPr>
        <w:pStyle w:val="Heading2"/>
      </w:pPr>
      <w:r>
        <w:t>Sun and Moon Directional Lights（太阳/月亮方向光）</w:t>
      </w:r>
    </w:p>
    <w:p>
      <w:r>
        <w:t>太阳和月亮组件的 Light Color、Intensity、Cast Shadows、Light Source Angle 等由 UDS 蓝图控制；其余 Directional Light 属性可以直接在组件上编辑。</w:t>
      </w:r>
    </w:p>
    <w:p>
      <w:pPr>
        <w:pStyle w:val="Heading2"/>
      </w:pPr>
      <w:r>
        <w:t>Cloud Shadows（云影）</w:t>
      </w:r>
    </w:p>
    <w:p>
      <w:r>
        <w:t>云影默认应用于方向光，并兼容所有 Sky Mode。体积云模式下云影与真实 3D 云层对应；其他模式使用 2D Cloud Shadows Speed 和 2D Cloud Shadows Scale 控制二维阴影纹理。</w:t>
      </w:r>
    </w:p>
    <w:p>
      <w:pPr>
        <w:pStyle w:val="Heading2"/>
      </w:pPr>
      <w:r>
        <w:t>Sky Light（天空光）</w:t>
      </w:r>
    </w:p>
    <w:p>
      <w:pPr>
        <w:pStyle w:val="ListBullet"/>
      </w:pPr>
      <w:r>
        <w:t>Capture Based：通过捕获天空生成 Cubemap，默认可使用 Real Time Capture。</w:t>
      </w:r>
    </w:p>
    <w:p>
      <w:pPr>
        <w:pStyle w:val="ListBullet"/>
      </w:pPr>
      <w:r>
        <w:t>Custom Cubemap：使用指定的静态 Cubemap。</w:t>
      </w:r>
    </w:p>
    <w:p>
      <w:pPr>
        <w:pStyle w:val="ListBullet"/>
      </w:pPr>
      <w:r>
        <w:t>Cubemap with Dynamic Color Tinting：使用灰色 Cubemap，再根据雾颜色动态着色；适合动态昼夜且性能友好。</w:t>
      </w:r>
    </w:p>
    <w:p>
      <w:pPr>
        <w:pStyle w:val="Heading2"/>
      </w:pPr>
      <w:r>
        <w:t>Exposure（曝光）</w:t>
      </w:r>
    </w:p>
    <w:p>
      <w:r>
        <w:t>UDS 默认应用自动曝光（Eye Adaptation）。Apply Exposure Settings 开启后，UDS 会控制 Exposure Compensation Curve、Exposure Compensation / Exposure Bias、Exposure Metering Mode，以及 MinEV100 / MaxEV100。调试自动曝光时可使用 Show &gt; Visualize &gt; HDR (Eye Adaptation)。</w:t>
      </w:r>
    </w:p>
    <w:p>
      <w:pPr>
        <w:pStyle w:val="Heading2"/>
      </w:pPr>
      <w:r>
        <w:t>Static / Stationary Lighting（静态/固定光照）</w:t>
      </w:r>
    </w:p>
    <w:p>
      <w:r>
        <w:t>UDS 默认使用 Movable Light，但支持 Static / Stationary。应在 UDS 暴露出的 Sun、Moon、Sky Light Mobility 设置中修改，而不是直接改组件。烘焙后，如果修改会移动或改变光源的参数，需要重新 Build Lighting；太阳为 Static/Stationary 时，运行时不能正常改变 Time of Day。</w:t>
      </w:r>
    </w:p>
    <w:p>
      <w:pPr>
        <w:pStyle w:val="Heading1"/>
      </w:pPr>
      <w:r>
        <w:t>5. Time（时间）</w:t>
      </w:r>
    </w:p>
    <w:p>
      <w:pPr>
        <w:pStyle w:val="Heading2"/>
      </w:pPr>
      <w:r>
        <w:t>Controlling Time of Day（控制时间）</w:t>
      </w:r>
    </w:p>
    <w:p>
      <w:r>
        <w:t>在 Basic Controls 修改 Time of Day 可设置初始时间，也可以在 Time of Day String 输入“3PM”“15:45”等字符串。</w:t>
      </w:r>
    </w:p>
    <w:p>
      <w:pPr>
        <w:pStyle w:val="Heading2"/>
      </w:pPr>
      <w:r>
        <w:t>Animate Time of Day（时间动画）</w:t>
      </w:r>
    </w:p>
    <w:p>
      <w:r>
        <w:t>启用 Animate Time of Day 后，运行时会自动推进时间。Day Length 与 Night Length 以现实分钟为单位，分别定义日出到日落、日落到日出的持续时间。若启用 Simulate Real Sun，则速度改由 Simulation Speed 控制。</w:t>
      </w:r>
    </w:p>
    <w:p>
      <w:pPr>
        <w:pStyle w:val="Heading2"/>
      </w:pPr>
      <w:r>
        <w:t>Time of Day Control Functions（时间控制函数）</w:t>
      </w:r>
    </w:p>
    <w:p>
      <w:pPr>
        <w:pStyle w:val="ListBullet"/>
      </w:pPr>
      <w:r>
        <w:t>直接设置 Time of Day：立即跳转到指定时间。</w:t>
      </w:r>
    </w:p>
    <w:p>
      <w:pPr>
        <w:pStyle w:val="ListBullet"/>
      </w:pPr>
      <w:r>
        <w:t>Set Time with Time Code / Set Date and Time：使用 UE 时间/日期结构设置时间。</w:t>
      </w:r>
    </w:p>
    <w:p>
      <w:pPr>
        <w:pStyle w:val="ListBullet"/>
      </w:pPr>
      <w:r>
        <w:t>Set Time of Day With String：使用常见字符串格式设置时间。</w:t>
      </w:r>
    </w:p>
    <w:p>
      <w:pPr>
        <w:pStyle w:val="ListBullet"/>
      </w:pPr>
      <w:r>
        <w:t>Transition Time of Day：在指定持续时间内平滑过渡到目标时间。</w:t>
      </w:r>
    </w:p>
    <w:p>
      <w:pPr>
        <w:pStyle w:val="Heading2"/>
      </w:pPr>
      <w:r>
        <w:t>Getting and Displaying Time（读取/显示时间）</w:t>
      </w:r>
    </w:p>
    <w:p>
      <w:pPr>
        <w:pStyle w:val="ListBullet"/>
      </w:pPr>
      <w:r>
        <w:t>Get Time of Day：返回 0-2400 的浮点时间。</w:t>
      </w:r>
    </w:p>
    <w:p>
      <w:pPr>
        <w:pStyle w:val="ListBullet"/>
      </w:pPr>
      <w:r>
        <w:t>Get Time Code：返回小时/分钟/秒。</w:t>
      </w:r>
    </w:p>
    <w:p>
      <w:pPr>
        <w:pStyle w:val="ListBullet"/>
      </w:pPr>
      <w:r>
        <w:t>Get Date Time：返回时间和模拟日期。</w:t>
      </w:r>
    </w:p>
    <w:p>
      <w:pPr>
        <w:pStyle w:val="ListBullet"/>
      </w:pPr>
      <w:r>
        <w:t>Is It Daytime?：返回太阳是否位于地平线上方。</w:t>
      </w:r>
    </w:p>
    <w:p>
      <w:pPr>
        <w:pStyle w:val="Heading1"/>
      </w:pPr>
      <w:r>
        <w:t>6. Sun and Moon（太阳与月亮）</w:t>
      </w:r>
    </w:p>
    <w:p>
      <w:pPr>
        <w:pStyle w:val="Heading2"/>
      </w:pPr>
      <w:r>
        <w:t>Movement（运动）</w:t>
      </w:r>
    </w:p>
    <w:p>
      <w:pPr>
        <w:pStyle w:val="ListBullet"/>
      </w:pPr>
      <w:r>
        <w:t>Sun Yaw / Moon Yaw：控制太阳/月亮圆形轨迹的偏航方向，即升起/落下方向。</w:t>
      </w:r>
    </w:p>
    <w:p>
      <w:pPr>
        <w:pStyle w:val="ListBullet"/>
      </w:pPr>
      <w:r>
        <w:t>Sun Pitch / Moon Pitch：倾斜轨迹；0 表示最高点可到天顶。</w:t>
      </w:r>
    </w:p>
    <w:p>
      <w:pPr>
        <w:pStyle w:val="ListBullet"/>
      </w:pPr>
      <w:r>
        <w:t>Vertical Offset：独立于时间，把太阳/月亮整体向上或向下偏移。</w:t>
      </w:r>
    </w:p>
    <w:p>
      <w:pPr>
        <w:pStyle w:val="ListBullet"/>
      </w:pPr>
      <w:r>
        <w:t>Moon Orbit Offset：控制月亮相对太阳的时间偏移；0 时月亮轨迹与太阳相反。</w:t>
      </w:r>
    </w:p>
    <w:p>
      <w:pPr>
        <w:pStyle w:val="Heading2"/>
      </w:pPr>
      <w:r>
        <w:t>Manual Position（手动定位）</w:t>
      </w:r>
    </w:p>
    <w:p>
      <w:r>
        <w:t>开启 Manually Position Sun Target / Moon Target 后，可直接移动 UDS Actor 上的蓝色菱形 Sun Target / Moon Target 控件。太阳/月亮方向由 UDS Actor 指向 Target 的向量决定。</w:t>
      </w:r>
    </w:p>
    <w:p>
      <w:pPr>
        <w:pStyle w:val="Heading2"/>
      </w:pPr>
      <w:r>
        <w:t>Sun Appearance（太阳外观）</w:t>
      </w:r>
    </w:p>
    <w:p>
      <w:r>
        <w:t>太阳使用径向渐变绘制，可控制 Scale、Softness、Color、Intensity。Sun Scale 还用于推导太阳 Directional Light 的 Light Source Angle，从而影响阴影柔和度和高光大小。Solar Eclipse 参数用于控制月亮或 Space Layer 天体遮挡太阳时的效果。</w:t>
      </w:r>
    </w:p>
    <w:p>
      <w:pPr>
        <w:pStyle w:val="Heading2"/>
      </w:pPr>
      <w:r>
        <w:t>Moon Appearance and Phase（月亮外观与月相）</w:t>
      </w:r>
    </w:p>
    <w:p>
      <w:r>
        <w:t>Moon Phase 控制月相，也可以让月相随时间变化；启用 Simulate Real Moon 后由模拟系统决定。Moon Texture 提供 RGB/Alpha，Moon Phase Normal 提供月球局部法线用于月相渲染。</w:t>
      </w:r>
    </w:p>
    <w:p>
      <w:pPr>
        <w:pStyle w:val="Heading1"/>
      </w:pPr>
      <w:r>
        <w:t>7. Fog / Dust（雾与尘埃）</w:t>
      </w:r>
    </w:p>
    <w:p>
      <w:pPr>
        <w:pStyle w:val="Heading2"/>
      </w:pPr>
      <w:r>
        <w:t>Fog Density（雾密度）</w:t>
      </w:r>
    </w:p>
    <w:p>
      <w:r>
        <w:t>Fog Density 分类根据 Cloud Coverage、Fog、Dust Amount 计算 Exponential Height Fog 的 Density、Height Falloff 与 Start Distance。Density 决定远处雾的厚度；Height Falloff 决定雾随高度衰减的速度。</w:t>
      </w:r>
    </w:p>
    <w:p>
      <w:pPr>
        <w:pStyle w:val="Heading2"/>
      </w:pPr>
      <w:r>
        <w:t>Fog Color（雾颜色）</w:t>
      </w:r>
    </w:p>
    <w:p>
      <w:r>
        <w:t>若项目启用了 Support Sky Atmosphere Affecting Height Fog，雾色主要由 Sky Atmosphere 推导，通常建议保持开启。若需要完全独立控制雾色，可关闭该项目设置。Simplified Color 模式不使用 Sky Atmosphere，因此 Fog Color 参数会直接生效。</w:t>
      </w:r>
    </w:p>
    <w:p>
      <w:pPr>
        <w:pStyle w:val="Heading2"/>
      </w:pPr>
      <w:r>
        <w:t>Volumetric Fog（体积雾）</w:t>
      </w:r>
    </w:p>
    <w:p>
      <w:r>
        <w:t>体积雾可接收并散射局部光源，并可通过体积材质/粒子改变颜色与消光。UDS 的 Volumetric Fog 分类可控制启用状态、消光、渲染距离，以及太阳/月亮的 Volumetric Scattering Intensity。</w:t>
      </w:r>
    </w:p>
    <w:p>
      <w:pPr>
        <w:pStyle w:val="Heading3"/>
      </w:pPr>
      <w:r>
        <w:t>Global Volumetric Material（全局体积材质）</w:t>
      </w:r>
    </w:p>
    <w:p>
      <w:pPr>
        <w:pStyle w:val="ListBullet"/>
      </w:pPr>
      <w:r>
        <w:t>可向雾消光加入基于纹理的 3D Noise。</w:t>
      </w:r>
    </w:p>
    <w:p>
      <w:pPr>
        <w:pStyle w:val="ListBullet"/>
      </w:pPr>
      <w:r>
        <w:t>可使用 Weather Mask 笔刷系统遮罩体积雾。</w:t>
      </w:r>
    </w:p>
    <w:p>
      <w:pPr>
        <w:pStyle w:val="ListBullet"/>
      </w:pPr>
      <w:r>
        <w:t>Ground Fog 可在 Distance Field 上方增加贴地雾，需要启用 Generate Mesh Distance Fields。</w:t>
      </w:r>
    </w:p>
    <w:p>
      <w:pPr>
        <w:pStyle w:val="ListBullet"/>
      </w:pPr>
      <w:r>
        <w:t>水面以下可以应用独立的 Fog Extinction 与 Albedo。</w:t>
      </w:r>
    </w:p>
    <w:p>
      <w:pPr>
        <w:pStyle w:val="Heading2"/>
      </w:pPr>
      <w:r>
        <w:t>Dust（尘埃）</w:t>
      </w:r>
    </w:p>
    <w:p>
      <w:r>
        <w:t>Dust Amount 用于模拟空气中的灰尘、烟尘或颗粒物，并影响雾密度、高度衰减和颜色。若存在 UDW，Dust Amount 会由天气状态控制。</w:t>
      </w:r>
    </w:p>
    <w:p>
      <w:pPr>
        <w:pStyle w:val="Heading1"/>
      </w:pPr>
      <w:r>
        <w:t>8. Sky Color（天空颜色）</w:t>
      </w:r>
    </w:p>
    <w:p>
      <w:pPr>
        <w:pStyle w:val="Heading2"/>
      </w:pPr>
      <w:r>
        <w:t>Sky Atmosphere</w:t>
      </w:r>
    </w:p>
    <w:p>
      <w:r>
        <w:t>Rayleigh Scattering 主要决定天空主色，可分别调整白天、夜晚和晨昏。Sunset/Sunrise 与 Twilight 控制 Sky Atmosphere 的 Absorption，可增强日出日落色彩。Sky Atmosphere Overcast Luminance 在高 Cloud Coverage 时缩放天空亮度。</w:t>
      </w:r>
    </w:p>
    <w:p>
      <w:pPr>
        <w:pStyle w:val="Heading2"/>
      </w:pPr>
      <w:r>
        <w:t>Simplified Color</w:t>
      </w:r>
    </w:p>
    <w:p>
      <w:r>
        <w:t>Simplified Color 中的颜色参数控制基础天空颜色及 2D Dynamic Clouds / Static Clouds 的明暗色。Directional Intensity Curve 控制方向光接近地平线时的衰减；Directional Light Scattering Color Curve 控制接近地平线时的光色过滤。太阳/月亮 Atmosphere LUT 用于根据视线与天体方向推导大气颜色。</w:t>
      </w:r>
    </w:p>
    <w:p>
      <w:pPr>
        <w:pStyle w:val="Heading1"/>
      </w:pPr>
      <w:r>
        <w:t>9. Simulation（真实天体模拟）</w:t>
      </w:r>
    </w:p>
    <w:p>
      <w:r>
        <w:t>UDS 可以根据真实世界经纬度和日期定位太阳、月亮和星空。分别启用 Simulate Real Sun、Simulate Real Moon、Simulate Real Stars。</w:t>
      </w:r>
    </w:p>
    <w:p>
      <w:pPr>
        <w:pStyle w:val="ListBullet"/>
      </w:pPr>
      <w:r>
        <w:t>Simulate Real Sun / Moon 会覆盖普通 Sun/Moon 路径参数，但 Manually Position 优先级更高。</w:t>
      </w:r>
    </w:p>
    <w:p>
      <w:pPr>
        <w:pStyle w:val="ListBullet"/>
      </w:pPr>
      <w:r>
        <w:t>系统会计算太阳/月亮正确的角直径，并可据此控制 Sun Scale / Moon Scale；真实月亮模拟还会控制 Moon Phase。</w:t>
      </w:r>
    </w:p>
    <w:p>
      <w:pPr>
        <w:pStyle w:val="ListBullet"/>
      </w:pPr>
      <w:r>
        <w:t>Simulate Real Stars 使用高分辨率 360° 星图替代默认平铺星空。</w:t>
      </w:r>
    </w:p>
    <w:p>
      <w:pPr>
        <w:pStyle w:val="ListBullet"/>
      </w:pPr>
      <w:r>
        <w:t>Latitude / Longitude 决定地点；Time Zone 应设置为当地 UTC 偏移；也可使用城市预设一次性设置经纬度、时区和夏令时。</w:t>
      </w:r>
    </w:p>
    <w:p>
      <w:pPr>
        <w:pStyle w:val="ListBullet"/>
      </w:pPr>
      <w:r>
        <w:t>Year / Month / Day 控制模拟日期，运行时午夜会自动推进日期。</w:t>
      </w:r>
    </w:p>
    <w:p>
      <w:pPr>
        <w:pStyle w:val="ListBullet"/>
      </w:pPr>
      <w:r>
        <w:t>North Yaw 定义世界空间中的北方，默认 +X 为北。</w:t>
      </w:r>
    </w:p>
    <w:p>
      <w:r>
        <w:t>官方说明模拟公式主要基于 Jean Meeus 的《Astronomical Algorithms》。与历书数据测试时，太阳和月亮位置误差约为 0.03°。Moon Simulation Terms 用于在计算成本与月球位置精度之间取舍。</w:t>
      </w:r>
    </w:p>
    <w:p>
      <w:pPr>
        <w:pStyle w:val="Heading2"/>
      </w:pPr>
      <w:r>
        <w:t>Simulation Time（模拟时间）</w:t>
      </w:r>
    </w:p>
    <w:p>
      <w:r>
        <w:t>启用 Simulate Real Sun 后，Animate Time of Day 的速度由 Simulation Speed 决定，1 约等于真实时间速度。Simulation 分类支持夏令时。Use System Time 可读取系统 UTC 时间并按 Time Zone 转换为当地时间。</w:t>
      </w:r>
    </w:p>
    <w:p>
      <w:pPr>
        <w:pStyle w:val="Heading1"/>
      </w:pPr>
      <w:r>
        <w:t>10. Cinematics and Rendering（影视与渲染）</w:t>
      </w:r>
    </w:p>
    <w:p>
      <w:pPr>
        <w:pStyle w:val="Heading2"/>
      </w:pPr>
      <w:r>
        <w:t>Sequencer</w:t>
      </w:r>
    </w:p>
    <w:p>
      <w:pPr>
        <w:pStyle w:val="ListBullet"/>
      </w:pPr>
      <w:r>
        <w:t>直接关键帧 Time of Day 时，应关闭 Animate Time of Day；Time of Day 可以超过 2400，系统会自动进入下一天。</w:t>
      </w:r>
    </w:p>
    <w:p>
      <w:pPr>
        <w:pStyle w:val="ListBullet"/>
      </w:pPr>
      <w:r>
        <w:t>如果场景没有 UDW，可关键帧 UDS 的 Cloud Coverage / Fog；存在 UDW 时应关键帧 UDW 的手动天气状态。</w:t>
      </w:r>
    </w:p>
    <w:p>
      <w:pPr>
        <w:pStyle w:val="ListBullet"/>
      </w:pPr>
      <w:r>
        <w:t>要直接动画云移动：Cloud Speed=0，关闭 Randomize Cloud Formation on Run 和 Clouds Move with Time of Day，然后关键帧 Cloud Phase。</w:t>
      </w:r>
    </w:p>
    <w:p>
      <w:pPr>
        <w:pStyle w:val="ListBullet"/>
      </w:pPr>
      <w:r>
        <w:t>部分未默认暴露给 Sequencer 的变量可在蓝图中勾选 Expose to Cinematics，但可能需要每帧调用相应 Static Properties 更新函数。</w:t>
      </w:r>
    </w:p>
    <w:p>
      <w:pPr>
        <w:pStyle w:val="Heading2"/>
      </w:pPr>
      <w:r>
        <w:t>Movie Render Queue</w:t>
      </w:r>
    </w:p>
    <w:p>
      <w:r>
        <w:t>使用 Movie Render Queue 渲染时，应把 Project Mode 切换为 Cinematic / Offline，以获得最高质量并关闭仅适用于实时场景的优化。渲染完成后，如果项目还需要实时运行，应切回 Game / Real-time。</w:t>
      </w:r>
    </w:p>
    <w:p>
      <w:pPr>
        <w:pStyle w:val="Heading2"/>
      </w:pPr>
      <w:r>
        <w:t>Path Tracer</w:t>
      </w:r>
    </w:p>
    <w:p>
      <w:r>
        <w:t>Path Tracer 会用 Sky Light Cubemap 替代原生天空渲染。UDS 提供 Adjust for Path Tracer 以适配这些限制。Fog Color 中的 Render Height Fog In Path Tracer Using Post Process 默认开启，用后处理近似远距离 Height Fog。</w:t>
      </w:r>
    </w:p>
    <w:p>
      <w:pPr>
        <w:pStyle w:val="Heading2"/>
      </w:pPr>
      <w:r>
        <w:t>Looping Volumetric Clouds（无缝循环体积云）</w:t>
      </w:r>
    </w:p>
    <w:p>
      <w:r>
        <w:t>要让体积云无缝循环，需要让 Formation Texture 在 UV 上完整走完 0-1 周期。典型设置：Cloud Speed=0；Cloud Direction 设为 0/90/180/270；Formation Change Speed=1；3D Noise Scale=1；Cloud Formation Texture Scale=1；Macro Variation=0；3D Noise Vertical Movement=0。随后把 Cloud Phase 从 0 动画到 100。</w:t>
      </w:r>
    </w:p>
    <w:p>
      <w:pPr>
        <w:pStyle w:val="Heading1"/>
      </w:pPr>
      <w:r>
        <w:t>11. Night Sky（夜空）</w:t>
      </w:r>
    </w:p>
    <w:p>
      <w:pPr>
        <w:pStyle w:val="Heading2"/>
      </w:pPr>
      <w:r>
        <w:t>Stars（星星）</w:t>
      </w:r>
    </w:p>
    <w:p>
      <w:r>
        <w:t>默认使用平铺星空纹理 Tiling Stars。启用 Simulate Real Stars 后使用高分辨率 360° Real Stars 星图。Stars 分类还可调整颜色、强度和大气闪烁效果。</w:t>
      </w:r>
    </w:p>
    <w:p>
      <w:pPr>
        <w:pStyle w:val="Heading2"/>
      </w:pPr>
      <w:r>
        <w:t>Aurora（极光）</w:t>
      </w:r>
    </w:p>
    <w:p>
      <w:r>
        <w:t>UDS 有 2D Aurora 与 Volumetric Aurora 两种方式。2D Aurora 是天空材质中的纹理 Shader 效果；Volumetric Aurora 是完整 3D 体积效果，摄像机可以进入或飞到其上方。</w:t>
      </w:r>
    </w:p>
    <w:p>
      <w:pPr>
        <w:pStyle w:val="Heading2"/>
      </w:pPr>
      <w:r>
        <w:t>Sky Glow（天空辉光）</w:t>
      </w:r>
    </w:p>
    <w:p>
      <w:r>
        <w:t>Night Sky Glow 为夜空和体积云顶部提供最低环境亮度，模拟星光和大气辉光；Light Pollution 从下方照亮天空和体积云，用于模拟城市光污染。</w:t>
      </w:r>
    </w:p>
    <w:p>
      <w:pPr>
        <w:pStyle w:val="Heading2"/>
      </w:pPr>
      <w:r>
        <w:t>Space Layer（空间层）</w:t>
      </w:r>
    </w:p>
    <w:p>
      <w:r>
        <w:t>Space Layer 可添加额外行星、卫星和 Nebula。天体会正确遮挡星星，同时仍会被云和极光遮挡。Planets / Moons 数组可设置 Parent、Relative Rotation、Scale、Terminator、Light Vector 和 Glow。该功能使用 DBuffer 绘制，因此项目与目标平台需要支持 DBuffer Decals（移动端对应 Mobile DBuffer Decals）。</w:t>
      </w:r>
    </w:p>
    <w:p>
      <w:pPr>
        <w:pStyle w:val="Heading1"/>
      </w:pPr>
      <w:r>
        <w:t>12. Additional Features（附加功能）</w:t>
      </w:r>
    </w:p>
    <w:p>
      <w:pPr>
        <w:pStyle w:val="Heading2"/>
      </w:pPr>
      <w:r>
        <w:t>Configuration Manager（配置管理器）</w:t>
      </w:r>
    </w:p>
    <w:p>
      <w:r>
        <w:t>Configuration Manager 可保存 UDS/UDW 的完整配置，以便在其他关卡、项目或运行时复用。配置可保存到 Project Content 或 Engine Content。旧版本配置仍可使用，但不会包含后续版本新增变量，因此必要时建议重新保存。</w:t>
      </w:r>
    </w:p>
    <w:p>
      <w:r>
        <w:t>运行时使用 Apply Sky Configuration 或 Apply Weather Configuration。若天空和天气配置一起应用，建议先应用 Weather Configuration。Basic Controls 的 Advanced 中还可以指定 Configuration Override，让多个关卡中的 UDS/UDW 引用同一配置资产。</w:t>
      </w:r>
    </w:p>
    <w:p>
      <w:pPr>
        <w:pStyle w:val="Heading2"/>
      </w:pPr>
      <w:r>
        <w:t>Sky Modifiers（天空修改器）</w:t>
      </w:r>
    </w:p>
    <w:p>
      <w:r>
        <w:t>Sky Modifier 是可在运行时添加、移除、淡入淡出并叠加的 Data Asset，可修改 UDS 的一组 Float/Color 属性和 Post Process。使用 Sky Modifier Editor 创建。</w:t>
      </w:r>
    </w:p>
    <w:p>
      <w:pPr>
        <w:pStyle w:val="ListBullet"/>
      </w:pPr>
      <w:r>
        <w:t>Add Modifier：添加并按 Fade In Time 淡入。</w:t>
      </w:r>
    </w:p>
    <w:p>
      <w:pPr>
        <w:pStyle w:val="ListBullet"/>
      </w:pPr>
      <w:r>
        <w:t>Remove Modifier：按 Fade Out Time 移除。</w:t>
      </w:r>
    </w:p>
    <w:p>
      <w:pPr>
        <w:pStyle w:val="ListBullet"/>
      </w:pPr>
      <w:r>
        <w:t>Set Modifier State：直接设置 Modifier Alpha，可由玩家位置等任意值驱动。</w:t>
      </w:r>
    </w:p>
    <w:p>
      <w:pPr>
        <w:pStyle w:val="ListBullet"/>
      </w:pPr>
      <w:r>
        <w:t>Clear Modifiers：立即清空全部 Modifier。</w:t>
      </w:r>
    </w:p>
    <w:p>
      <w:pPr>
        <w:pStyle w:val="ListBullet"/>
      </w:pPr>
      <w:r>
        <w:t>Set Unmodified Property Values：重新保存当前属性作为未修改基准值。</w:t>
      </w:r>
    </w:p>
    <w:p>
      <w:r>
        <w:t>Time of Day Specific Modifiers 可让某个 Modifier 只在指定 Time of Day 区间自动淡入/淡出。</w:t>
      </w:r>
    </w:p>
    <w:p>
      <w:pPr>
        <w:pStyle w:val="Heading2"/>
      </w:pPr>
      <w:r>
        <w:t>Save State（保存状态）</w:t>
      </w:r>
    </w:p>
    <w:p>
      <w:r>
        <w:t>Create UDS and UDW State for Saving 可把 UDS 与 UDW 的当前时间、天气状态打包为结构体保存；Apply Saved UDS and UDW State 用于加载存档或切换关卡后恢复。</w:t>
      </w:r>
    </w:p>
    <w:p>
      <w:pPr>
        <w:pStyle w:val="Heading2"/>
      </w:pPr>
      <w:r>
        <w:t>Sun Lens Flare</w:t>
      </w:r>
    </w:p>
    <w:p>
      <w:r>
        <w:t>UDS 自带针对太阳的 Filmic Lens Flare，与引擎默认 Image Based Lens Flare 是独立系统。Enable Sun Lens Flare 后选择 Lens Flare Type；也可以基于现有材质实例制作 Custom Lens Flare Parent Instance。</w:t>
      </w:r>
    </w:p>
    <w:p>
      <w:pPr>
        <w:pStyle w:val="Heading2"/>
      </w:pPr>
      <w:r>
        <w:t>Interior Adjustments / Player Occlusion</w:t>
      </w:r>
    </w:p>
    <w:p>
      <w:r>
        <w:t>Interior Adjustments 根据玩家摄像机被场景遮挡的程度动态调整雾、光等天空属性。Player Occlusion 系统通过碰撞 Trace 或 UDS Occlusion Volume 判断玩家处于室内还是室外。UDW 的天气声音遮挡和温度系统也可以利用该结果。</w:t>
      </w:r>
    </w:p>
    <w:p>
      <w:pPr>
        <w:pStyle w:val="Heading2"/>
      </w:pPr>
      <w:r>
        <w:t>Screen Space Light Shafts</w:t>
      </w:r>
    </w:p>
    <w:p>
      <w:r>
        <w:t>Light Shaft Bloom 是 Directional Light 的屏幕空间光束效果，通过已渲染图像的颜色与深度产生 God Rays，仅在朝向光源时有效，与 Volumetric Fog 的体积光完全不同。</w:t>
      </w:r>
    </w:p>
    <w:p>
      <w:pPr>
        <w:pStyle w:val="Heading2"/>
      </w:pPr>
      <w:r>
        <w:t>Volumetric Cloud Painter</w:t>
      </w:r>
    </w:p>
    <w:p>
      <w:r>
        <w:t>Volumetric Cloud Painter 可在体积云层中绘制局部 Cloud Coverage。绘制数据由 UDS Cloud Paint Container 保存，可同时存在多个 Container。工具支持 Brush Texture、Strength、Falloff、Spacing，以及三档覆盖度和擦除模式。完成后必须 Save to Textures。</w:t>
      </w:r>
    </w:p>
    <w:p>
      <w:pPr>
        <w:pStyle w:val="Heading2"/>
      </w:pPr>
      <w:r>
        <w:t>Water Level</w:t>
      </w:r>
    </w:p>
    <w:p>
      <w:r>
        <w:t>Global Water Level 定义全局最低水面（例如海洋 Z 高度）。Water Body Classes 可让湖泊、河流等 Actor 局部影响水位；使用 UE Water 插件时常见 Water Body 类默认已配置。水位可影响太阳/月亮水下焦散、体积雾水下参数，以及 UDW 的粒子和声音遮挡。</w:t>
      </w:r>
    </w:p>
    <w:p>
      <w:pPr>
        <w:pStyle w:val="Heading2"/>
      </w:pPr>
      <w:r>
        <w:t>Volumetric Cloud Light Rays</w:t>
      </w:r>
    </w:p>
    <w:p>
      <w:r>
        <w:t>在高云量中用 Cloud Painter 制造缺口时，UDS 可通过 Niagara 控制的大型 Additive Card 产生远距离云隙光。它与 Volumetric Fog 和 Screen Space Light Shafts 都是独立系统。</w:t>
      </w:r>
    </w:p>
    <w:p>
      <w:pPr>
        <w:pStyle w:val="Heading2"/>
      </w:pPr>
      <w:r>
        <w:t>Post Processing</w:t>
      </w:r>
    </w:p>
    <w:p>
      <w:r>
        <w:t>Post Process Components 数组可创建多个动态 Post Process Component，并按 Time of Day、Cloud Coverage、Fog、Dust、Interior Occlusion、Rain/Snow 等状态控制 Blend Weight，从而让后处理随时间和天气变化。</w:t>
      </w:r>
    </w:p>
    <w:p>
      <w:pPr>
        <w:pStyle w:val="Heading2"/>
      </w:pPr>
      <w:r>
        <w:t>Ambient Sounds / Onscreen Controls</w:t>
      </w:r>
    </w:p>
    <w:p>
      <w:r>
        <w:t>AmbientSound-Time and Weather Controlled 可根据昼夜及雨雪天气调整音量。UDS Onscreen Controls Widget 提供时间/天气的快速屏幕控制；多人游戏客户端可通过 PlayerController 上的 UDS Client Controller Component 将时间/天气控制请求复制到服务器。</w:t>
      </w:r>
    </w:p>
    <w:p>
      <w:pPr>
        <w:pStyle w:val="Heading1"/>
      </w:pPr>
      <w:r>
        <w:t>13. Performance / Mobile（性能与移动端）</w:t>
      </w:r>
    </w:p>
    <w:p>
      <w:pPr>
        <w:pStyle w:val="Heading2"/>
      </w:pPr>
      <w:r>
        <w:t>Performance（性能）</w:t>
      </w:r>
    </w:p>
    <w:p>
      <w:pPr>
        <w:pStyle w:val="ListBullet"/>
      </w:pPr>
      <w:r>
        <w:t>Sky Mode 是最关键的 GPU 性能设置：Volumetric Clouds 最贵，2D Dynamic Clouds 更便宜，Static Clouds 更低，No Clouds 最低。</w:t>
      </w:r>
    </w:p>
    <w:p>
      <w:pPr>
        <w:pStyle w:val="ListBullet"/>
      </w:pPr>
      <w:r>
        <w:t>Color Mode 切换到 Simplified Color 可关闭 Sky Atmosphere 并降低天空材质开销。</w:t>
      </w:r>
    </w:p>
    <w:p>
      <w:pPr>
        <w:pStyle w:val="ListBullet"/>
      </w:pPr>
      <w:r>
        <w:t>实时项目必须使用 Project Mode = Game / Real-time；Cinematic / Offline 会显著降低运行性能。</w:t>
      </w:r>
    </w:p>
    <w:p>
      <w:pPr>
        <w:pStyle w:val="ListBullet"/>
      </w:pPr>
      <w:r>
        <w:t>体积云可通过 Rendering Mode、View Sample Scale、Shadow Sample Scale、High Frequency Noise 等平衡质量和性能；Two Layers 开销很大。</w:t>
      </w:r>
    </w:p>
    <w:p>
      <w:pPr>
        <w:pStyle w:val="ListBullet"/>
      </w:pPr>
      <w:r>
        <w:t>Sky Light 若要避免实时捕获开销，可使用 Cubemap with Dynamic Color Tinting。</w:t>
      </w:r>
    </w:p>
    <w:p>
      <w:pPr>
        <w:pStyle w:val="ListBullet"/>
      </w:pPr>
      <w:r>
        <w:t>Volumetric Fog 本身开销很高；Global Volumetric Material 会进一步增加成本。</w:t>
      </w:r>
    </w:p>
    <w:p>
      <w:pPr>
        <w:pStyle w:val="ListBullet"/>
      </w:pPr>
      <w:r>
        <w:t>Half Rate Tick 默认会在较高帧率下让 UDS/UDW 隔帧 Tick，以降低蓝图开销。</w:t>
      </w:r>
    </w:p>
    <w:p>
      <w:pPr>
        <w:pStyle w:val="ListBullet"/>
      </w:pPr>
      <w:r>
        <w:t>Use Sky Mode Scalability Map 可根据 Effects Quality 自动选择不同 Sky Mode。</w:t>
      </w:r>
    </w:p>
    <w:p>
      <w:pPr>
        <w:pStyle w:val="ListBullet"/>
      </w:pPr>
      <w:r>
        <w:t>Directional Light 的 Lights Update 设置可降低方向光更新频率，从而减少缓存阴影更新。</w:t>
      </w:r>
    </w:p>
    <w:p>
      <w:pPr>
        <w:pStyle w:val="Heading2"/>
      </w:pPr>
      <w:r>
        <w:t>Mobile（移动端）</w:t>
      </w:r>
    </w:p>
    <w:p>
      <w:r>
        <w:t>移动项目首先确保 Feature Level 与目标平台匹配，通常选择 Mobile。移动渲染器不支持的天空模式会由 UDS 自动替换。移动端尤其应关注 Volumetric Clouds、Volumetric Fog、DBuffer、动态阴影和材质质量等级带来的成本。</w:t>
      </w:r>
    </w:p>
    <w:p>
      <w:pPr>
        <w:pStyle w:val="Heading1"/>
      </w:pPr>
      <w:r>
        <w:t>14. Ultra Dynamic Weather（动态天气）</w:t>
      </w:r>
    </w:p>
    <w:p>
      <w:r>
        <w:t>UDW 用天气状态驱动 UDS 的 Cloud Coverage、Fog、Dust 等参数，并进一步控制降雨、降雪、雷电、风、声音、材质湿润/积雪状态、局部天气区域与风暴等效果。天气状态可以由预设、随机天气、过渡逻辑、Weather Override Volume、Radial Storm 等来源共同决定。</w:t>
      </w:r>
    </w:p>
    <w:p>
      <w:pPr>
        <w:pStyle w:val="Heading2"/>
      </w:pPr>
      <w:r>
        <w:t>Weather State（天气状态）</w:t>
      </w:r>
    </w:p>
    <w:p>
      <w:r>
        <w:t>UDW 会计算 Global Weather State 与玩家位置相关的 Local Weather State。局部天气允许不同玩家在同一时刻体验不同的局部天气，但服务器仍可复制全局天气源、Override Volume 和 Radial Storm 等状态。</w:t>
      </w:r>
    </w:p>
    <w:p>
      <w:pPr>
        <w:pStyle w:val="Heading2"/>
      </w:pPr>
      <w:r>
        <w:t>Weather Effects（天气效果）</w:t>
      </w:r>
    </w:p>
    <w:p>
      <w:pPr>
        <w:pStyle w:val="ListBullet"/>
      </w:pPr>
      <w:r>
        <w:t>Rain / Snow：粒子降雨、降雪及相关地面/材质状态。</w:t>
      </w:r>
    </w:p>
    <w:p>
      <w:pPr>
        <w:pStyle w:val="ListBullet"/>
      </w:pPr>
      <w:r>
        <w:t>Lightning：闪电、雷声及天气触发逻辑。</w:t>
      </w:r>
    </w:p>
    <w:p>
      <w:pPr>
        <w:pStyle w:val="ListBullet"/>
      </w:pPr>
      <w:r>
        <w:t>Wind：为云方向、天气粒子、声音等系统提供风向/风速。</w:t>
      </w:r>
    </w:p>
    <w:p>
      <w:pPr>
        <w:pStyle w:val="ListBullet"/>
      </w:pPr>
      <w:r>
        <w:t>Environment Sound：按天气和玩家遮挡状态混合环境声音。</w:t>
      </w:r>
    </w:p>
    <w:p>
      <w:pPr>
        <w:pStyle w:val="ListBullet"/>
      </w:pPr>
      <w:r>
        <w:t>Material State：随天气逐渐累积或消退湿润、积雪等全局材质状态。</w:t>
      </w:r>
    </w:p>
    <w:p>
      <w:pPr>
        <w:pStyle w:val="ListBullet"/>
      </w:pPr>
      <w:r>
        <w:t>Weather Mask：通过笔刷/遮罩限制天气效果在特定区域生效。</w:t>
      </w:r>
    </w:p>
    <w:p>
      <w:pPr>
        <w:pStyle w:val="ListBullet"/>
      </w:pPr>
      <w:r>
        <w:t>Weather Override Volume：在指定体积区域覆盖天气。</w:t>
      </w:r>
    </w:p>
    <w:p>
      <w:pPr>
        <w:pStyle w:val="ListBullet"/>
      </w:pPr>
      <w:r>
        <w:t>Radial Storm：创建局部、径向的移动或固定风暴区域。</w:t>
      </w:r>
    </w:p>
    <w:p>
      <w:pPr>
        <w:pStyle w:val="Heading2"/>
      </w:pPr>
      <w:r>
        <w:t>Sequencer / Runtime Control</w:t>
      </w:r>
    </w:p>
    <w:p>
      <w:r>
        <w:t>影视项目中可以在 UDW 上使用 Manual Weather State 对 Cloud Coverage、Fog 等天气变量做关键帧。运行时可以切换 Weather Preset、执行天气过渡，或由随机天气系统自动选择天气。</w:t>
      </w:r>
    </w:p>
    <w:p>
      <w:pPr>
        <w:pStyle w:val="Heading1"/>
      </w:pPr>
      <w:r>
        <w:t>15. Technical Notes（技术说明）</w:t>
      </w:r>
    </w:p>
    <w:p>
      <w:pPr>
        <w:pStyle w:val="Heading2"/>
      </w:pPr>
      <w:r>
        <w:t>Ultra Dynamic Sky Blueprint</w:t>
      </w:r>
    </w:p>
    <w:p>
      <w:r>
        <w:t>UDS 的 Startup Sky 函数集中处理启动逻辑：在编辑器 Construction Script 与运行时 Begin Play 共用，并在运行时应用配置或切换 Sky Mode 时用于重新初始化。它负责只需初始化一次的逻辑，并执行各 Update Function 的首次更新。</w:t>
      </w:r>
    </w:p>
    <w:p>
      <w:r>
        <w:t>UDS 将不同功能拆分为多个更新函数，分别负责天空材质、云、光照、时间、雾、天体等状态。部分高成本或不需要每帧执行的逻辑会根据 Project Mode、Half Rate Tick 等机制分散更新。</w:t>
      </w:r>
    </w:p>
    <w:p>
      <w:pPr>
        <w:pStyle w:val="Heading2"/>
      </w:pPr>
      <w:r>
        <w:t>Ultra Dynamic Weather Blueprint</w:t>
      </w:r>
    </w:p>
    <w:p>
      <w:r>
        <w:t>UDW 负责天气状态计算、天气过渡、局部天气、粒子、声音、材质状态以及与 UDS 的联动。天气音频的 Global / Directional Source 会汇入统一 Audio Bus，再由 Sound Mixer 处理立体声声像和遮挡。</w:t>
      </w:r>
    </w:p>
    <w:p>
      <w:pPr>
        <w:pStyle w:val="Heading2"/>
      </w:pPr>
      <w:r>
        <w:t>Material Effects</w:t>
      </w:r>
    </w:p>
    <w:p>
      <w:r>
        <w:t>Material State Manager 用于在启用 Simulate Changing Material State Over Time 时逐渐推进全局材质状态；关闭后，材质状态可直接由当前天气状态决定。</w:t>
      </w:r>
    </w:p>
    <w:p>
      <w:pPr>
        <w:pStyle w:val="Heading2"/>
      </w:pPr>
      <w:r>
        <w:t>Replication（网络复制）</w:t>
      </w:r>
    </w:p>
    <w:p>
      <w:r>
        <w:t>多人游戏中，UDW 会复制 Global Weather State 的来源信息、Weather Override Volume 和 Radial Storm 等状态。客户端根据这些共享状态自行计算 Local Weather State，使每名玩家可以拥有不同的局部天气，同时保证全局天气变化保持一致。</w:t>
      </w:r>
    </w:p>
    <w:p>
      <w:r>
        <w:br w:type="page"/>
      </w:r>
    </w:p>
    <w:p>
      <w:pPr>
        <w:pStyle w:val="Heading1"/>
      </w:pPr>
      <w:r>
        <w:t>术语说明</w:t>
      </w:r>
    </w:p>
    <w:p>
      <w:r>
        <w:t>为便于直接对应 Unreal Engine 编辑器，本译稿保留了 UDS/UDW 面板参数、蓝图函数、类名、CVar、资源名等英文原名，并在上下文中给出中文解释。</w:t>
      </w:r>
    </w:p>
    <w:p>
      <w:r>
        <w:t>UDS = Ultra Dynamic Sky；UDW = Ultra Dynamic Weather。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